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avverkningsanmälan A 63185-2025 i Karlskoga kommun har hittats 13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