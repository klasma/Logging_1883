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58091-2022 i Karlskoga kommun</w:t>
      </w:r>
    </w:p>
    <w:p>
      <w:r>
        <w:t>Denna tillsynsbegäran behandlar höga naturvärden i avverkningsanmälan A 58091-2022 i Karlskoga kommun som inkom 2022-12-05 och omfattar 2,1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58091-2022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6571491, E 485086 i SWEREF 99 TM.</w:t>
      </w:r>
    </w:p>
    <w:p>
      <w:r>
        <w:t>Inom 16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