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38739-2020 i Karlskoga kommun</w:t>
      </w:r>
    </w:p>
    <w:p>
      <w:r>
        <w:t>Detta dokument behandlar höga naturvärden i avverkningsanmälan A 38739-2020 i Karlskoga kommun. Denna avverkningsanmälan inkom 2020-08-18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38739-2020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6596496, E 474817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