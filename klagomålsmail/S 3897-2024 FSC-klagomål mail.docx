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3897-2024 i Karlskoga kommun har hittats 33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