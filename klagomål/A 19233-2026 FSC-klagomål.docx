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19233-2026 i Karlskoga kommun</w:t>
      </w:r>
    </w:p>
    <w:p>
      <w:r>
        <w:t>Detta klagomål behandlar höga naturvärden i avverkningsanmälan A 19233-2026 i Karlskoga kommun som inkom 2026-04-20 och omfattar 1,6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9233-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6586002, E 481453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