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3545-2025 i Karlskoga kommun.</w:t>
      </w:r>
    </w:p>
    <w:p>
      <w:r>
        <w:t>I det samrådsanmälda området har 13 naturvårdsarter varav 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