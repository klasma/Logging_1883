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44723-2021 i Karlskoga kommun</w:t>
      </w:r>
    </w:p>
    <w:p>
      <w:r>
        <w:t>Detta klagomål behandlar höga naturvärden i avverkningsanmälan A 44723-2021 i Karlskoga kommun som inkom 2021-08-30 och omfattar 0,6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44723-2021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6577915, E 477319 i SWEREF 99 TM.</w:t>
      </w:r>
    </w:p>
    <w:p>
      <w:r>
        <w:t>Inom 20 meter från avverkningsanmälan finns fynd av 3 naturvårdsarter, varav 1 är rödlistad, 1 är fridlyst, 3 är typiska (T) och 1 är signalart (S): kandelabersvamp (NT, T), rävticka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