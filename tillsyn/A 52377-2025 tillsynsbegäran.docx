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52377-2025 i Karlskoga kommun</w:t>
      </w:r>
    </w:p>
    <w:p>
      <w:r>
        <w:t>Denna tillsynsbegäran behandlar höga naturvärden i avverkningsanmälan A 52377-2025 i Karlskoga kommun som inkom 2025-10-23 och omfattar 2,6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52377-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6587392, E 480928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