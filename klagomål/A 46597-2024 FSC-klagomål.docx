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46597-2024 i Karlskoga kommun</w:t>
      </w:r>
    </w:p>
    <w:p>
      <w:r>
        <w:t>Detta dokument behandlar höga naturvärden i avverkningsanmälan A 46597-2024 i Karlskoga kommun. Denna avverkningsanmälan inkom 2024-10-17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kattfotslav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6597-2024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6590881, E 478808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