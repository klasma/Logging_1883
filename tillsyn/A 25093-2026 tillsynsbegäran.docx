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25093-2026 i Karlskoga kommun</w:t>
      </w:r>
    </w:p>
    <w:p>
      <w:r>
        <w:t>Denna tillsynsbegäran behandlar höga naturvärden i avverkningsanmälan A 25093-2026 i Karlskoga kommun som inkom 2026-06-02 och omfattar 4,0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25093-2026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6592807, E 483140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