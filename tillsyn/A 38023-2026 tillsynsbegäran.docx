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38023-2026 i Karlskoga kommun</w:t>
      </w:r>
    </w:p>
    <w:p>
      <w:r>
        <w:t>Denna tillsynsbegäran behandlar höga naturvärden i avverkningsanmälan A 38023-2026 i Karlskoga kommun som inkom 2026-09-15 och omfattar 7,2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8023-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6571076, E 477661 i SWEREF 99 TM.</w:t>
      </w:r>
    </w:p>
    <w:p>
      <w:r>
        <w:t>I och inom 1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