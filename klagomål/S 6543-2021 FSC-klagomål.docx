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6543-2021 i Karlskoga kommun</w:t>
      </w:r>
    </w:p>
    <w:p>
      <w:r>
        <w:t>Detta klagomål behandlar höga naturvärden i samrådsanmälan S 6543-2021 i Karlskoga kommun som inkom 2021-09-14 och omfattar 1,3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S 6543-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6572119, E 485847 i SWEREF 99 TM.</w:t>
      </w:r>
    </w:p>
    <w:p>
      <w:r>
        <w:t>Inom 3 meter från samrådsanmälan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