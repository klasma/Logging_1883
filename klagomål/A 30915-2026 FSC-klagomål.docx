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30915-2026 i Karlskoga kommun</w:t>
      </w:r>
    </w:p>
    <w:p>
      <w:r>
        <w:t>Detta klagomål behandlar höga naturvärden i avverkningsanmälan A 30915-2026 i Karlskoga kommun som inkom 2026-07-10 och omfattar 8,9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30915-2026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6582795, E 465453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