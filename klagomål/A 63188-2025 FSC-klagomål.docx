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63188-2025 i Karlskoga kommun</w:t>
      </w:r>
    </w:p>
    <w:p>
      <w:r>
        <w:t>Detta klagomål behandlar höga naturvärden i avverkningsanmälan A 63188-2025 i Karlskoga kommun som inkom 2025-12-19 och omfattar 1,1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63188-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6586473, E 478237 i SWEREF 99 TM.</w:t>
      </w:r>
    </w:p>
    <w:p>
      <w:r>
        <w:t>Inom 24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