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24188-2024 i Karlskoga kommun</w:t>
      </w:r>
    </w:p>
    <w:p>
      <w:r>
        <w:t>Detta dokument behandlar höga naturvärden i avverkningsanmälan A 24188-2024 i Karlskoga kommun. Denna avverkningsanmälan inkom 2024-06-13 21:50:32 och omfattar 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3524"/>
            <wp:docPr id="1" name="Picture 1"/>
            <wp:cNvGraphicFramePr>
              <a:graphicFrameLocks noChangeAspect="1"/>
            </wp:cNvGraphicFramePr>
            <a:graphic>
              <a:graphicData uri="http://schemas.openxmlformats.org/drawingml/2006/picture">
                <pic:pic>
                  <pic:nvPicPr>
                    <pic:cNvPr id="0" name="A 24188-2024 karta.png"/>
                    <pic:cNvPicPr/>
                  </pic:nvPicPr>
                  <pic:blipFill>
                    <a:blip r:embed="rId16"/>
                    <a:stretch>
                      <a:fillRect/>
                    </a:stretch>
                  </pic:blipFill>
                  <pic:spPr>
                    <a:xfrm>
                      <a:off x="0" y="0"/>
                      <a:ext cx="5486400" cy="5033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6588930, E 477969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