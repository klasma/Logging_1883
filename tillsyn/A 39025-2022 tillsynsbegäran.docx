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39025-2022 i Karlskoga kommun</w:t>
      </w:r>
    </w:p>
    <w:p>
      <w:r>
        <w:t>Denna tillsynsbegäran behandlar höga naturvärden i avverkningsanmälan A 39025-2022 i Karlskoga kommun som inkom 2022-09-13 och omfattar 3,2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39025-2022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6590711, E 482850 i SWEREF 99 TM.</w:t>
      </w:r>
    </w:p>
    <w:p>
      <w:r>
        <w:t>I och inom 12 meter från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