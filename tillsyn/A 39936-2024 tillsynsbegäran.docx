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39936-2024 i Karlskoga kommun</w:t>
      </w:r>
    </w:p>
    <w:p>
      <w:r>
        <w:t>Denna tillsynsbegäran behandlar höga naturvärden i avverkningsanmälan A 39936-2024 i Karlskoga kommun som inkom 2024-09-18 och omfattar 6,4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9936-2024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6588770, E 469671 i SWEREF 99 TM.</w:t>
      </w:r>
    </w:p>
    <w:p>
      <w:r>
        <w:t>Inom 22 meter från avverkningsanmälan finns fynd av 2 naturvårdsarter, varav 1 är rödlistad, 1 är fridlyst och 1 är typisk (T): storgröe (NT,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