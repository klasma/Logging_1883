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22752-2024 i Karlskoga kommun</w:t>
      </w:r>
    </w:p>
    <w:p>
      <w:r>
        <w:t>Detta dokument behandlar höga naturvärden i avverkningsanmälan A 22752-2024 i Karlskoga kommun. Denna avverkningsanmälan inkom 2024-06-05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22752-2024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6581877, E 481740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