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53626-2023 i Karlskoga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