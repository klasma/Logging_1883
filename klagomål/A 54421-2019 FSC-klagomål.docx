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54421-2019 i Karlskoga kommun</w:t>
      </w:r>
    </w:p>
    <w:p>
      <w:r>
        <w:t>Detta dokument behandlar höga naturvärden i avverkningsanmälan A 54421-2019 i Karlskoga kommun. Denna avverkningsanmälan inkom 2019-10-16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spillkråka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54421-2019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6589012, E 482006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392068"/>
            <wp:docPr id="2" name="Picture 2"/>
            <wp:cNvGraphicFramePr>
              <a:graphicFrameLocks noChangeAspect="1"/>
            </wp:cNvGraphicFramePr>
            <a:graphic>
              <a:graphicData uri="http://schemas.openxmlformats.org/drawingml/2006/picture">
                <pic:pic>
                  <pic:nvPicPr>
                    <pic:cNvPr id="0" name="A 54421-2019 karta knärot.png"/>
                    <pic:cNvPicPr/>
                  </pic:nvPicPr>
                  <pic:blipFill>
                    <a:blip r:embed="rId17"/>
                    <a:stretch>
                      <a:fillRect/>
                    </a:stretch>
                  </pic:blipFill>
                  <pic:spPr>
                    <a:xfrm>
                      <a:off x="0" y="0"/>
                      <a:ext cx="5486400" cy="53920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6589012, E 482006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