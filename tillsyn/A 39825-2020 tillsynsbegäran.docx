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39825-2020 i Karlskoga kommun</w:t>
      </w:r>
    </w:p>
    <w:p>
      <w:r>
        <w:t>Detta dokument behandlar höga naturvärden i avverkningsanmälan A 39825-2020 i Karlskoga kommun. Denna avverkningsanmälan inkom 2020-08-24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duvhök (NT, §4), garnlav (NT), vedticka (S) och pärluggla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9825-2020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6596710, E 474457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duvhök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och omfattas av fågeldirektivets bilaga 1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