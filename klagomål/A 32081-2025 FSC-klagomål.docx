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32081-2025 i Karlskoga kommun</w:t>
      </w:r>
    </w:p>
    <w:p>
      <w:r>
        <w:t>Detta dokument behandlar höga naturvärden i avverkningsanmälan A 32081-2025 i Karlskoga kommun. Denna avverkningsanmälan inkom 2025-06-27 10:50:56 och omfattar 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smal svampklubba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1191"/>
            <wp:docPr id="1" name="Picture 1"/>
            <wp:cNvGraphicFramePr>
              <a:graphicFrameLocks noChangeAspect="1"/>
            </wp:cNvGraphicFramePr>
            <a:graphic>
              <a:graphicData uri="http://schemas.openxmlformats.org/drawingml/2006/picture">
                <pic:pic>
                  <pic:nvPicPr>
                    <pic:cNvPr id="0" name="A 32081-2025 karta.png"/>
                    <pic:cNvPicPr/>
                  </pic:nvPicPr>
                  <pic:blipFill>
                    <a:blip r:embed="rId16"/>
                    <a:stretch>
                      <a:fillRect/>
                    </a:stretch>
                  </pic:blipFill>
                  <pic:spPr>
                    <a:xfrm>
                      <a:off x="0" y="0"/>
                      <a:ext cx="5486400" cy="38111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6582513, E 476485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