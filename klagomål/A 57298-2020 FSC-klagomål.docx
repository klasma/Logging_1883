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57298-2020 i Karlskoga kommun</w:t>
      </w:r>
    </w:p>
    <w:p>
      <w:r>
        <w:t>Detta dokument behandlar höga naturvärden i avverkningsanmälan A 57298-2020 i Karlskoga kommun. Denna avverkningsanmälan inkom 2020-11-04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norsk näverlav (VU), stor revmossa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57298-2020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6594863, E 474640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