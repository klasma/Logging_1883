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27721-2021 i Karlskoga kommun</w:t>
      </w:r>
    </w:p>
    <w:p>
      <w:r>
        <w:t>Detta dokument behandlar höga naturvärden i avverkningsanmälan A 27721-2021 i Karlskoga kommun. Denna avverkningsanmälan inkom 2021-06-07 00:00:00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27721-2021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6577038, E 482190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