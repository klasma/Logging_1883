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34834-2025 i Karlskoga kommun</w:t>
      </w:r>
    </w:p>
    <w:p>
      <w:r>
        <w:t>Detta dokument behandlar höga naturvärden i avverkningsanmälan A 34834-2025 i Karlskoga kommun. Denna avverkningsanmälan inkom 2025-07-11 09:18:01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34834-2025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6590637, E 478004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